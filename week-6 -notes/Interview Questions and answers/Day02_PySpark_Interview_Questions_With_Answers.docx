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2 - PySpark Interview Questions &amp; Answers</w:t>
      </w:r>
    </w:p>
    <w:p>
      <w:r>
        <w:t>Topics: Actions, Transformations, Shared Variables, Accumulators</w:t>
        <w:br/>
        <w:br/>
      </w:r>
    </w:p>
    <w:p>
      <w:pPr>
        <w:pStyle w:val="Heading2"/>
      </w:pPr>
      <w:r>
        <w:t>Q1. What are Actions in Spark?</w:t>
      </w:r>
    </w:p>
    <w:p>
      <w:r>
        <w:rPr>
          <w:b/>
        </w:rPr>
        <w:t>Interview Answer:</w:t>
        <w:br/>
      </w:r>
    </w:p>
    <w:p>
      <w:r>
        <w:t>Actions trigger execution of a Spark job. Transformations are lazy until an action such as collect(), count(), first(), or saveAsTextFile() is called.</w:t>
      </w:r>
    </w:p>
    <w:p>
      <w:r>
        <w:rPr>
          <w:b/>
        </w:rPr>
        <w:t>Real-world Example:</w:t>
        <w:br/>
      </w:r>
    </w:p>
    <w:p>
      <w:r>
        <w:t>A bank filters failed transactions all day. The report is generated only when an analyst requests it using an action.</w:t>
      </w:r>
    </w:p>
    <w:p>
      <w:pPr>
        <w:pStyle w:val="Heading2"/>
      </w:pPr>
      <w:r>
        <w:t>Q2. Common Spark Actions?</w:t>
      </w:r>
    </w:p>
    <w:p>
      <w:r>
        <w:rPr>
          <w:b/>
        </w:rPr>
        <w:t>Interview Answer:</w:t>
        <w:br/>
      </w:r>
    </w:p>
    <w:p>
      <w:r>
        <w:t>collect(), count(), first(), take(), reduce(), foreach(), saveAsTextFile(), collectAsMap().</w:t>
      </w:r>
    </w:p>
    <w:p>
      <w:r>
        <w:rPr>
          <w:b/>
        </w:rPr>
        <w:t>Real-world Example:</w:t>
        <w:br/>
      </w:r>
    </w:p>
    <w:p>
      <w:r>
        <w:t>An e-commerce company uses count() to determine today's total orders.</w:t>
      </w:r>
    </w:p>
    <w:p>
      <w:pPr>
        <w:pStyle w:val="Heading2"/>
      </w:pPr>
      <w:r>
        <w:t>Q3. collect() vs take()?</w:t>
      </w:r>
    </w:p>
    <w:p>
      <w:r>
        <w:rPr>
          <w:b/>
        </w:rPr>
        <w:t>Interview Answer:</w:t>
        <w:br/>
      </w:r>
    </w:p>
    <w:p>
      <w:r>
        <w:t>collect() returns all records to the driver; take(n) returns only the first n records and is safer.</w:t>
      </w:r>
    </w:p>
    <w:p>
      <w:r>
        <w:rPr>
          <w:b/>
        </w:rPr>
        <w:t>Real-world Example:</w:t>
        <w:br/>
      </w:r>
    </w:p>
    <w:p>
      <w:r>
        <w:t>Use take(10) to inspect a production dataset instead of collect() on millions of rows.</w:t>
      </w:r>
    </w:p>
    <w:p>
      <w:pPr>
        <w:pStyle w:val="Heading2"/>
      </w:pPr>
      <w:r>
        <w:t>Q4. What are Transformations?</w:t>
      </w:r>
    </w:p>
    <w:p>
      <w:r>
        <w:rPr>
          <w:b/>
        </w:rPr>
        <w:t>Interview Answer:</w:t>
        <w:br/>
      </w:r>
    </w:p>
    <w:p>
      <w:r>
        <w:t>Transformations create a new RDD/DataFrame and are lazily evaluated.</w:t>
      </w:r>
    </w:p>
    <w:p>
      <w:r>
        <w:rPr>
          <w:b/>
        </w:rPr>
        <w:t>Real-world Example:</w:t>
        <w:br/>
      </w:r>
    </w:p>
    <w:p>
      <w:r>
        <w:t>Use map() to convert transaction amounts from dollars to cents.</w:t>
      </w:r>
    </w:p>
    <w:p>
      <w:pPr>
        <w:pStyle w:val="Heading2"/>
      </w:pPr>
      <w:r>
        <w:t>Q5. Explain Lazy Evaluation.</w:t>
      </w:r>
    </w:p>
    <w:p>
      <w:r>
        <w:rPr>
          <w:b/>
        </w:rPr>
        <w:t>Interview Answer:</w:t>
        <w:br/>
      </w:r>
    </w:p>
    <w:p>
      <w:r>
        <w:t>Spark records transformations and optimizes the DAG. Execution starts only when an action is invoked.</w:t>
      </w:r>
    </w:p>
    <w:p>
      <w:r>
        <w:rPr>
          <w:b/>
        </w:rPr>
        <w:t>Real-world Example:</w:t>
        <w:br/>
      </w:r>
    </w:p>
    <w:p>
      <w:r>
        <w:t>Filter → map → reduceByKey execute only after count() or collect().</w:t>
      </w:r>
    </w:p>
    <w:p>
      <w:pPr>
        <w:pStyle w:val="Heading2"/>
      </w:pPr>
      <w:r>
        <w:t>Q6. map() vs flatMap()?</w:t>
      </w:r>
    </w:p>
    <w:p>
      <w:r>
        <w:rPr>
          <w:b/>
        </w:rPr>
        <w:t>Interview Answer:</w:t>
        <w:br/>
      </w:r>
    </w:p>
    <w:p>
      <w:r>
        <w:t>map() returns one output per input. flatMap() can return multiple outputs.</w:t>
      </w:r>
    </w:p>
    <w:p>
      <w:r>
        <w:rPr>
          <w:b/>
        </w:rPr>
        <w:t>Real-world Example:</w:t>
        <w:br/>
      </w:r>
    </w:p>
    <w:p>
      <w:r>
        <w:t>Split customer reviews into individual words using flatMap().</w:t>
      </w:r>
    </w:p>
    <w:p>
      <w:pPr>
        <w:pStyle w:val="Heading2"/>
      </w:pPr>
      <w:r>
        <w:t>Q7. reduceByKey() vs groupByKey()?</w:t>
      </w:r>
    </w:p>
    <w:p>
      <w:r>
        <w:rPr>
          <w:b/>
        </w:rPr>
        <w:t>Interview Answer:</w:t>
        <w:br/>
      </w:r>
    </w:p>
    <w:p>
      <w:r>
        <w:t>Prefer reduceByKey() because it performs local aggregation before shuffle.</w:t>
      </w:r>
    </w:p>
    <w:p>
      <w:r>
        <w:rPr>
          <w:b/>
        </w:rPr>
        <w:t>Real-world Example:</w:t>
        <w:br/>
      </w:r>
    </w:p>
    <w:p>
      <w:r>
        <w:t>Calculate total transaction amount per customer efficiently.</w:t>
      </w:r>
    </w:p>
    <w:p>
      <w:pPr>
        <w:pStyle w:val="Heading2"/>
      </w:pPr>
      <w:r>
        <w:t>Q8. What are Shared Variables?</w:t>
      </w:r>
    </w:p>
    <w:p>
      <w:r>
        <w:rPr>
          <w:b/>
        </w:rPr>
        <w:t>Interview Answer:</w:t>
        <w:br/>
      </w:r>
    </w:p>
    <w:p>
      <w:r>
        <w:t>Shared variables let executors efficiently share data or metrics. Types: Broadcast Variables and Accumulators.</w:t>
      </w:r>
    </w:p>
    <w:p>
      <w:r>
        <w:rPr>
          <w:b/>
        </w:rPr>
        <w:t>Real-world Example:</w:t>
        <w:br/>
      </w:r>
    </w:p>
    <w:p>
      <w:r>
        <w:t>Share a branch-code lookup table across all executors.</w:t>
      </w:r>
    </w:p>
    <w:p>
      <w:pPr>
        <w:pStyle w:val="Heading2"/>
      </w:pPr>
      <w:r>
        <w:t>Q9. What is a Broadcast Variable?</w:t>
      </w:r>
    </w:p>
    <w:p>
      <w:r>
        <w:rPr>
          <w:b/>
        </w:rPr>
        <w:t>Interview Answer:</w:t>
        <w:br/>
      </w:r>
    </w:p>
    <w:p>
      <w:r>
        <w:t>A read-only variable distributed once to all executors.</w:t>
      </w:r>
    </w:p>
    <w:p>
      <w:r>
        <w:rPr>
          <w:b/>
        </w:rPr>
        <w:t>Real-world Example:</w:t>
        <w:br/>
      </w:r>
    </w:p>
    <w:p>
      <w:r>
        <w:t>Broadcast a 5 MB country lookup table instead of sending it with every task.</w:t>
      </w:r>
    </w:p>
    <w:p>
      <w:pPr>
        <w:pStyle w:val="Heading2"/>
      </w:pPr>
      <w:r>
        <w:t>Q10. What is an Accumulator?</w:t>
      </w:r>
    </w:p>
    <w:p>
      <w:r>
        <w:rPr>
          <w:b/>
        </w:rPr>
        <w:t>Interview Answer:</w:t>
        <w:br/>
      </w:r>
    </w:p>
    <w:p>
      <w:r>
        <w:t>A write-only shared variable used for counters and metrics.</w:t>
      </w:r>
    </w:p>
    <w:p>
      <w:r>
        <w:rPr>
          <w:b/>
        </w:rPr>
        <w:t>Real-world Example:</w:t>
        <w:br/>
      </w:r>
    </w:p>
    <w:p>
      <w:r>
        <w:t>Count invalid transaction records during ETL without collecting all rows.</w:t>
      </w:r>
    </w:p>
    <w:p>
      <w:pPr>
        <w:pStyle w:val="Heading2"/>
      </w:pPr>
      <w:r>
        <w:t>Q11. Broadcast vs Accumulator?</w:t>
      </w:r>
    </w:p>
    <w:p>
      <w:r>
        <w:rPr>
          <w:b/>
        </w:rPr>
        <w:t>Interview Answer:</w:t>
        <w:br/>
      </w:r>
    </w:p>
    <w:p>
      <w:r>
        <w:t>Broadcast: read-only lookup data. Accumulator: write-only counters.</w:t>
      </w:r>
    </w:p>
    <w:p>
      <w:r>
        <w:rPr>
          <w:b/>
        </w:rPr>
        <w:t>Real-world Example:</w:t>
        <w:br/>
      </w:r>
    </w:p>
    <w:p>
      <w:r>
        <w:t>Broadcast product catalog; accumulate bad-record count.</w:t>
      </w:r>
    </w:p>
    <w:p>
      <w:pPr>
        <w:pStyle w:val="Heading2"/>
      </w:pPr>
      <w:r>
        <w:t>Q12. Why avoid collect() in production?</w:t>
      </w:r>
    </w:p>
    <w:p>
      <w:r>
        <w:rPr>
          <w:b/>
        </w:rPr>
        <w:t>Interview Answer:</w:t>
        <w:br/>
      </w:r>
    </w:p>
    <w:p>
      <w:r>
        <w:t>It brings all data to the driver and can cause OutOfMemory errors.</w:t>
      </w:r>
    </w:p>
    <w:p>
      <w:r>
        <w:rPr>
          <w:b/>
        </w:rPr>
        <w:t>Real-world Example:</w:t>
        <w:br/>
      </w:r>
    </w:p>
    <w:p>
      <w:r>
        <w:t>Write results to Parquet instead of collecting hundreds of millions of records.</w:t>
      </w:r>
    </w:p>
    <w:p>
      <w:pPr>
        <w:pStyle w:val="Heading2"/>
      </w:pPr>
      <w:r>
        <w:t>Q13. Which operations cause shuffle?</w:t>
      </w:r>
    </w:p>
    <w:p>
      <w:r>
        <w:rPr>
          <w:b/>
        </w:rPr>
        <w:t>Interview Answer:</w:t>
        <w:br/>
      </w:r>
    </w:p>
    <w:p>
      <w:r>
        <w:t>join(), groupByKey(), reduceByKey(), distinct(), repartition().</w:t>
      </w:r>
    </w:p>
    <w:p>
      <w:r>
        <w:rPr>
          <w:b/>
        </w:rPr>
        <w:t>Real-world Example:</w:t>
        <w:br/>
      </w:r>
    </w:p>
    <w:p>
      <w:r>
        <w:t>Large joins between customer and transaction tables trigger shuffle.</w:t>
      </w:r>
    </w:p>
    <w:p>
      <w:pPr>
        <w:pStyle w:val="Heading2"/>
      </w:pPr>
      <w:r>
        <w:t>Q14. Narrow vs Wide Transformations?</w:t>
      </w:r>
    </w:p>
    <w:p>
      <w:r>
        <w:rPr>
          <w:b/>
        </w:rPr>
        <w:t>Interview Answer:</w:t>
        <w:br/>
      </w:r>
    </w:p>
    <w:p>
      <w:r>
        <w:t>Narrow: map, filter. Wide: join, reduceByKey, repartition.</w:t>
      </w:r>
    </w:p>
    <w:p>
      <w:r>
        <w:rPr>
          <w:b/>
        </w:rPr>
        <w:t>Real-world Example:</w:t>
        <w:br/>
      </w:r>
    </w:p>
    <w:p>
      <w:r>
        <w:t>Use narrow transformations where possible to reduce network traffic.</w:t>
      </w:r>
    </w:p>
    <w:p>
      <w:pPr>
        <w:pStyle w:val="Heading2"/>
      </w:pPr>
      <w:r>
        <w:t>Q15. Optimization Scenario</w:t>
      </w:r>
    </w:p>
    <w:p>
      <w:r>
        <w:rPr>
          <w:b/>
        </w:rPr>
        <w:t>Interview Answer:</w:t>
        <w:br/>
      </w:r>
    </w:p>
    <w:p>
      <w:r>
        <w:t>Replace groupByKey with reduceByKey, minimize collect(), broadcast small lookup tables, review partitions, and inspect Spark UI.</w:t>
      </w:r>
    </w:p>
    <w:p>
      <w:r>
        <w:rPr>
          <w:b/>
        </w:rPr>
        <w:t>Real-world Example:</w:t>
        <w:br/>
      </w:r>
    </w:p>
    <w:p>
      <w:r>
        <w:t>Improves performance of a daily banking transaction aggregation job.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