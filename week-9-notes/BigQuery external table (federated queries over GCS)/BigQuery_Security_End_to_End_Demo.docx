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BigQuery Security Demo — End-to-End Working Lab for Freshers</w:t>
      </w:r>
    </w:p>
    <w:p>
      <w:r>
        <w:t>This version is organized to work in the current project setup and avoid the policy-tag enforcement problem.</w:t>
      </w:r>
    </w:p>
    <w:p>
      <w:r>
        <w:t>Important distinction:</w:t>
        <w:br/>
        <w:t>- Dataset-level security controls which dataset/table a user can read.</w:t>
        <w:br/>
        <w:t>- Column-level effect in this lab is achieved using an Authorized View that exposes only selected columns.</w:t>
        <w:br/>
        <w:t>- Native Policy Tag column-level security requires policy-tag enforcement. In a standalone project, organization requirements can prevent this from being enabled.</w:t>
      </w:r>
    </w:p>
    <w:p>
      <w:r>
        <w:t>1. Business Requirement</w:t>
      </w:r>
    </w:p>
    <w:p>
      <w:r>
        <w:t>Employee table:</w:t>
        <w:br/>
        <w:t>employees</w:t>
        <w:br/>
        <w:t>- employee_id</w:t>
        <w:br/>
        <w:t>- employee_name</w:t>
        <w:br/>
        <w:t>- department</w:t>
        <w:br/>
        <w:t>- city</w:t>
        <w:br/>
        <w:t>- email</w:t>
        <w:br/>
        <w:t>- salary</w:t>
        <w:br/>
        <w:t>- bank_account</w:t>
      </w:r>
    </w:p>
    <w:p>
      <w:r>
        <w:t>Users:</w:t>
        <w:br/>
        <w:t>Analyst:</w:t>
        <w:br/>
        <w:t>geetha.training@gmail.com</w:t>
      </w:r>
    </w:p>
    <w:p>
      <w:r>
        <w:t>HR:</w:t>
        <w:br/>
        <w:t>nivedhainfotec@gmail.com</w:t>
      </w:r>
    </w:p>
    <w:p>
      <w:r>
        <w:t>Required access:</w:t>
      </w:r>
    </w:p>
    <w:p>
      <w:r>
        <w:t>geetha.training@gmail.com</w:t>
        <w:br/>
        <w:t>- Can run queries</w:t>
        <w:br/>
        <w:t>- Can see:</w:t>
        <w:br/>
        <w:t xml:space="preserve">  employee_id</w:t>
        <w:br/>
        <w:t xml:space="preserve">  employee_name</w:t>
        <w:br/>
        <w:t xml:space="preserve">  department</w:t>
        <w:br/>
        <w:t xml:space="preserve">  city</w:t>
        <w:br/>
        <w:t>- Cannot access:</w:t>
        <w:br/>
        <w:t xml:space="preserve">  email</w:t>
        <w:br/>
        <w:t xml:space="preserve">  salary</w:t>
        <w:br/>
        <w:t xml:space="preserve">  bank_account</w:t>
      </w:r>
    </w:p>
    <w:p>
      <w:r>
        <w:t>nivedhainfotec@gmail.com</w:t>
        <w:br/>
        <w:t>- Can run queries</w:t>
        <w:br/>
        <w:t>- Can read the full employee table</w:t>
        <w:br/>
        <w:t>- Can see:</w:t>
        <w:br/>
        <w:t xml:space="preserve">  employee_id</w:t>
        <w:br/>
        <w:t xml:space="preserve">  employee_name</w:t>
        <w:br/>
        <w:t xml:space="preserve">  department</w:t>
        <w:br/>
        <w:t xml:space="preserve">  city</w:t>
        <w:br/>
        <w:t xml:space="preserve">  email</w:t>
        <w:br/>
        <w:t xml:space="preserve">  salary</w:t>
        <w:br/>
        <w:t xml:space="preserve">  bank_account</w:t>
      </w:r>
    </w:p>
    <w:p>
      <w:r>
        <w:t>2. Final Architecture</w:t>
      </w:r>
    </w:p>
    <w:p>
      <w:r>
        <w:t>GCP PROJECT</w:t>
        <w:br/>
        <w:t>bigquery-optimization-lab</w:t>
      </w:r>
    </w:p>
    <w:p>
      <w:r>
        <w:t>Both users:</w:t>
        <w:br/>
        <w:t>BigQuery Job User</w:t>
        <w:br/>
        <w:t>Purpose: allows query execution</w:t>
      </w:r>
    </w:p>
    <w:p>
      <w:r>
        <w:t>Geetha:</w:t>
        <w:br/>
        <w:t>- BigQuery Job User at project level</w:t>
        <w:br/>
        <w:t>- BigQuery Data Viewer on security_views dataset</w:t>
        <w:br/>
        <w:t>- Can query employee_public_view only</w:t>
      </w:r>
    </w:p>
    <w:p>
      <w:r>
        <w:t>Niveda:</w:t>
        <w:br/>
        <w:t>- BigQuery Job User at project level</w:t>
        <w:br/>
        <w:t>- BigQuery Data Viewer on security_demo dataset</w:t>
        <w:br/>
        <w:t>- Can query employees table directly</w:t>
      </w:r>
    </w:p>
    <w:p>
      <w:r>
        <w:t>3. Prepare the Users</w:t>
      </w:r>
    </w:p>
    <w:p>
      <w:r>
        <w:t>Use these Google accounts:</w:t>
        <w:br/>
        <w:t>geetha.training@gmail.com</w:t>
        <w:br/>
        <w:t>nivedhainfotec@gmail.com</w:t>
      </w:r>
    </w:p>
    <w:p>
      <w:r>
        <w:t>These users are not created inside BigQuery. They only need to be valid Google identities that can be added as IAM principals.</w:t>
      </w:r>
    </w:p>
    <w:p>
      <w:r>
        <w:t>4. Understand the Two Important Roles</w:t>
      </w:r>
    </w:p>
    <w:p>
      <w:r>
        <w:t>BigQuery Job User</w:t>
        <w:br/>
        <w:t>Role:</w:t>
        <w:br/>
        <w:t>roles/bigquery.jobUser</w:t>
      </w:r>
    </w:p>
    <w:p>
      <w:r>
        <w:t>Purpose:</w:t>
        <w:br/>
        <w:t>Allows the user to submit and run BigQuery jobs such as queries.</w:t>
      </w:r>
    </w:p>
    <w:p>
      <w:r>
        <w:t>Think:</w:t>
        <w:br/>
        <w:t>BigQuery Job User = Can I run a query?</w:t>
      </w:r>
    </w:p>
    <w:p>
      <w:r>
        <w:t>It does not automatically allow the user to read every table.</w:t>
      </w:r>
    </w:p>
    <w:p>
      <w:r>
        <w:t>BigQuery Data Viewer</w:t>
        <w:br/>
        <w:t>Role:</w:t>
        <w:br/>
        <w:t>roles/bigquery.dataViewer</w:t>
      </w:r>
    </w:p>
    <w:p>
      <w:r>
        <w:t>Purpose:</w:t>
        <w:br/>
        <w:t>Provides read access to BigQuery data.</w:t>
      </w:r>
    </w:p>
    <w:p>
      <w:r>
        <w:t>Think:</w:t>
        <w:br/>
        <w:t>BigQuery Data Viewer = Which data can I read?</w:t>
      </w:r>
    </w:p>
    <w:p>
      <w:r>
        <w:t>Simple difference:</w:t>
        <w:br/>
        <w:t>Job User = query execution</w:t>
        <w:br/>
        <w:t>Data Viewer = data reading</w:t>
      </w:r>
    </w:p>
    <w:p>
      <w:r>
        <w:t>5. Create the Main Dataset</w:t>
      </w:r>
    </w:p>
    <w:p>
      <w:r>
        <w:t>Login using the administrator/trainer account.</w:t>
      </w:r>
    </w:p>
    <w:p>
      <w:r>
        <w:t>Go to:</w:t>
        <w:br/>
        <w:t>Google Cloud Console → BigQuery</w:t>
      </w:r>
    </w:p>
    <w:p>
      <w:r>
        <w:t>Select project:</w:t>
        <w:br/>
        <w:t>bigquery-optimization-lab</w:t>
      </w:r>
    </w:p>
    <w:p>
      <w:r>
        <w:t>Create dataset:</w:t>
      </w:r>
    </w:p>
    <w:p>
      <w:r>
        <w:t>Dataset ID:</w:t>
        <w:br/>
        <w:t>security_demo</w:t>
      </w:r>
    </w:p>
    <w:p>
      <w:r>
        <w:t>Location:</w:t>
        <w:br/>
        <w:t>US</w:t>
      </w:r>
    </w:p>
    <w:p>
      <w:r>
        <w:t>Leave other options as default.</w:t>
      </w:r>
    </w:p>
    <w:p>
      <w:r>
        <w:t>Click:</w:t>
        <w:br/>
        <w:t>CREATE DATASET</w:t>
      </w:r>
    </w:p>
    <w:p>
      <w:r>
        <w:t>6. Create the Employee Table</w:t>
      </w:r>
    </w:p>
    <w:p>
      <w:r>
        <w:t>Open:</w:t>
        <w:br/>
        <w:t>security_demo</w:t>
      </w:r>
    </w:p>
    <w:p>
      <w:r>
        <w:t>Run:</w:t>
      </w:r>
    </w:p>
    <w:p>
      <w:r>
        <w:t>CREATE OR REPLACE TABLE</w:t>
        <w:br/>
        <w:t>`bigquery-optimization-lab.security_demo.employees`</w:t>
        <w:br/>
        <w:t>(</w:t>
        <w:br/>
        <w:t xml:space="preserve">    employee_id INT64,</w:t>
        <w:br/>
        <w:t xml:space="preserve">    employee_name STRING,</w:t>
        <w:br/>
        <w:t xml:space="preserve">    department STRING,</w:t>
        <w:br/>
        <w:t xml:space="preserve">    city STRING,</w:t>
        <w:br/>
        <w:t xml:space="preserve">    email STRING,</w:t>
        <w:br/>
        <w:t xml:space="preserve">    salary NUMERIC,</w:t>
        <w:br/>
        <w:t xml:space="preserve">    bank_account STRING</w:t>
        <w:br/>
        <w:t>);</w:t>
      </w:r>
    </w:p>
    <w:p>
      <w:r>
        <w:t>Insert sample records:</w:t>
      </w:r>
    </w:p>
    <w:p>
      <w:r>
        <w:t>INSERT INTO</w:t>
        <w:br/>
        <w:t>`bigquery-optimization-lab.security_demo.employees`</w:t>
        <w:br/>
        <w:t>VALUES</w:t>
        <w:br/>
        <w:t>(101,'Anita Sharma','HR','Bengaluru',</w:t>
        <w:br/>
        <w:t xml:space="preserve"> 'anita@company.com',85000,'SB1001001'),</w:t>
      </w:r>
    </w:p>
    <w:p>
      <w:r>
        <w:t>(102,'Rahul Kumar','IT','Chennai',</w:t>
        <w:br/>
        <w:t xml:space="preserve"> 'rahul@company.com',72000,'SB1001002'),</w:t>
      </w:r>
    </w:p>
    <w:p>
      <w:r>
        <w:t>(103,'Priya Singh','Finance','Hyderabad',</w:t>
        <w:br/>
        <w:t xml:space="preserve"> 'priya@company.com',95000,'SB1001003'),</w:t>
      </w:r>
    </w:p>
    <w:p>
      <w:r>
        <w:t>(104,'Arun Raj','Sales','Pune',</w:t>
        <w:br/>
        <w:t xml:space="preserve"> 'arun@company.com',65000,'SB1001004'),</w:t>
      </w:r>
    </w:p>
    <w:p>
      <w:r>
        <w:t>(105,'Meena Patel','HR','Mumbai',</w:t>
        <w:br/>
        <w:t xml:space="preserve"> 'meena@company.com',88000,'SB1001005');</w:t>
      </w:r>
    </w:p>
    <w:p>
      <w:r>
        <w:t>Verify:</w:t>
      </w:r>
    </w:p>
    <w:p>
      <w:r>
        <w:t>SELECT *</w:t>
        <w:br/>
        <w:t>FROM `bigquery-optimization-lab.security_demo.employees`;</w:t>
      </w:r>
    </w:p>
    <w:p>
      <w:r>
        <w:t>Expected columns:</w:t>
        <w:br/>
        <w:t>employee_id</w:t>
        <w:br/>
        <w:t>employee_name</w:t>
        <w:br/>
        <w:t>department</w:t>
        <w:br/>
        <w:t>city</w:t>
        <w:br/>
        <w:t>email</w:t>
        <w:br/>
        <w:t>salary</w:t>
        <w:br/>
        <w:t>bank_account</w:t>
      </w:r>
    </w:p>
    <w:p>
      <w:r>
        <w:t>7. Create a Separate Dataset for Analyst Views</w:t>
      </w:r>
    </w:p>
    <w:p>
      <w:r>
        <w:t>Create another dataset:</w:t>
      </w:r>
    </w:p>
    <w:p>
      <w:r>
        <w:t>Dataset ID:</w:t>
        <w:br/>
        <w:t>security_views</w:t>
      </w:r>
    </w:p>
    <w:p>
      <w:r>
        <w:t>Location:</w:t>
        <w:br/>
        <w:t>US</w:t>
      </w:r>
    </w:p>
    <w:p>
      <w:r>
        <w:t>Make sure:</w:t>
        <w:br/>
        <w:t>security_demo = US</w:t>
        <w:br/>
        <w:t>security_views = US</w:t>
      </w:r>
    </w:p>
    <w:p>
      <w:r>
        <w:t>8. Create the Safe Analyst View</w:t>
      </w:r>
    </w:p>
    <w:p>
      <w:r>
        <w:t>Run:</w:t>
      </w:r>
    </w:p>
    <w:p>
      <w:r>
        <w:t>CREATE OR REPLACE VIEW</w:t>
        <w:br/>
        <w:t>`bigquery-optimization-lab.security_views.employee_public_view`</w:t>
        <w:br/>
        <w:t>AS</w:t>
        <w:br/>
        <w:t>SELECT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city</w:t>
        <w:br/>
        <w:t>FROM</w:t>
        <w:br/>
        <w:t xml:space="preserve">    `bigquery-optimization-lab.security_demo.employees`;</w:t>
      </w:r>
    </w:p>
    <w:p>
      <w:r>
        <w:t>The view intentionally excludes:</w:t>
        <w:br/>
        <w:t>email</w:t>
        <w:br/>
        <w:t>salary</w:t>
        <w:br/>
        <w:t>bank_account</w:t>
      </w:r>
    </w:p>
    <w:p>
      <w:r>
        <w:t>The view contains only:</w:t>
        <w:br/>
        <w:t>employee_id</w:t>
        <w:br/>
        <w:t>employee_name</w:t>
        <w:br/>
        <w:t>department</w:t>
        <w:br/>
        <w:t>city</w:t>
      </w:r>
    </w:p>
    <w:p>
      <w:r>
        <w:t>This is where the effective column restriction for Geetha is defined.</w:t>
      </w:r>
    </w:p>
    <w:p>
      <w:r>
        <w:t>9. Authorize the View</w:t>
      </w:r>
    </w:p>
    <w:p>
      <w:r>
        <w:t>Creating the view alone is not enough.</w:t>
      </w:r>
    </w:p>
    <w:p>
      <w:r>
        <w:t>Go to:</w:t>
        <w:br/>
        <w:t>BigQuery</w:t>
        <w:br/>
        <w:t>→ security_demo</w:t>
        <w:br/>
        <w:t>→ Sharing</w:t>
        <w:br/>
        <w:t>→ Authorize views</w:t>
      </w:r>
    </w:p>
    <w:p>
      <w:r>
        <w:t>Add:</w:t>
      </w:r>
    </w:p>
    <w:p>
      <w:r>
        <w:t>Project:</w:t>
        <w:br/>
        <w:t>bigquery-optimization-lab</w:t>
      </w:r>
    </w:p>
    <w:p>
      <w:r>
        <w:t>Dataset:</w:t>
        <w:br/>
        <w:t>security_views</w:t>
      </w:r>
    </w:p>
    <w:p>
      <w:r>
        <w:t>View:</w:t>
        <w:br/>
        <w:t>employee_public_view</w:t>
      </w:r>
    </w:p>
    <w:p>
      <w:r>
        <w:t>Save.</w:t>
      </w:r>
    </w:p>
    <w:p>
      <w:r>
        <w:t>The relationship becomes:</w:t>
      </w:r>
    </w:p>
    <w:p>
      <w:r>
        <w:t>Geetha</w:t>
        <w:br/>
        <w:t>→ employee_public_view</w:t>
        <w:br/>
        <w:t>→ authorized to access security_demo.employees</w:t>
      </w:r>
    </w:p>
    <w:p>
      <w:r>
        <w:t>Geetha does not need direct permission on the source table.</w:t>
      </w:r>
    </w:p>
    <w:p>
      <w:r>
        <w:t>10. Give Both Users BigQuery Job User</w:t>
      </w:r>
    </w:p>
    <w:p>
      <w:r>
        <w:t>Go to:</w:t>
        <w:br/>
        <w:t>IAM &amp; Admin</w:t>
        <w:br/>
        <w:t>→ IAM</w:t>
        <w:br/>
        <w:t>→ Grant Access</w:t>
      </w:r>
    </w:p>
    <w:p>
      <w:r>
        <w:t>For Geetha:</w:t>
        <w:br/>
        <w:t>Principal:</w:t>
        <w:br/>
        <w:t>geetha.training@gmail.com</w:t>
      </w:r>
    </w:p>
    <w:p>
      <w:r>
        <w:t>Role:</w:t>
        <w:br/>
        <w:t>BigQuery Job User</w:t>
      </w:r>
    </w:p>
    <w:p>
      <w:r>
        <w:t>Save.</w:t>
      </w:r>
    </w:p>
    <w:p>
      <w:r>
        <w:t>For Niveda:</w:t>
        <w:br/>
        <w:t>Principal:</w:t>
        <w:br/>
        <w:t>nivedhainfotec@gmail.com</w:t>
      </w:r>
    </w:p>
    <w:p>
      <w:r>
        <w:t>Role:</w:t>
        <w:br/>
        <w:t>BigQuery Job User</w:t>
      </w:r>
    </w:p>
    <w:p>
      <w:r>
        <w:t>Save.</w:t>
      </w:r>
    </w:p>
    <w:p>
      <w:r>
        <w:t>At this stage:</w:t>
        <w:br/>
        <w:t>Geetha can submit queries.</w:t>
        <w:br/>
        <w:t>Niveda can submit queries.</w:t>
      </w:r>
    </w:p>
    <w:p>
      <w:r>
        <w:t>They do not automatically have permission to read the source table.</w:t>
      </w:r>
    </w:p>
    <w:p>
      <w:r>
        <w:t>11. Dataset-Level Security for Geetha</w:t>
      </w:r>
    </w:p>
    <w:p>
      <w:r>
        <w:t>Geetha should read only:</w:t>
        <w:br/>
        <w:t>security_views</w:t>
      </w:r>
    </w:p>
    <w:p>
      <w:r>
        <w:t>Go to:</w:t>
        <w:br/>
        <w:t>BigQuery</w:t>
        <w:br/>
        <w:t>→ security_views</w:t>
        <w:br/>
        <w:t>→ Sharing</w:t>
        <w:br/>
        <w:t>→ Permissions</w:t>
      </w:r>
    </w:p>
    <w:p>
      <w:r>
        <w:t>Add principal:</w:t>
        <w:br/>
        <w:t>geetha.training@gmail.com</w:t>
      </w:r>
    </w:p>
    <w:p>
      <w:r>
        <w:t>Assign:</w:t>
        <w:br/>
        <w:t>BigQuery Data Viewer</w:t>
      </w:r>
    </w:p>
    <w:p>
      <w:r>
        <w:t>Save.</w:t>
      </w:r>
    </w:p>
    <w:p>
      <w:r>
        <w:t>Now Geetha has:</w:t>
      </w:r>
    </w:p>
    <w:p>
      <w:r>
        <w:t>Project:</w:t>
        <w:br/>
        <w:t>BigQuery Job User</w:t>
      </w:r>
    </w:p>
    <w:p>
      <w:r>
        <w:t>security_views dataset:</w:t>
        <w:br/>
        <w:t>BigQuery Data Viewer</w:t>
      </w:r>
    </w:p>
    <w:p>
      <w:r>
        <w:t>Geetha has no Data Viewer permission on:</w:t>
        <w:br/>
        <w:t>security_demo</w:t>
      </w:r>
    </w:p>
    <w:p>
      <w:r>
        <w:t>12. Dataset-Level Security for Niveda</w:t>
      </w:r>
    </w:p>
    <w:p>
      <w:r>
        <w:t>Niveda is the HR user and should see complete employee information.</w:t>
      </w:r>
    </w:p>
    <w:p>
      <w:r>
        <w:t>Go to:</w:t>
        <w:br/>
        <w:t>BigQuery</w:t>
        <w:br/>
        <w:t>→ security_demo</w:t>
        <w:br/>
        <w:t>→ Sharing</w:t>
        <w:br/>
        <w:t>→ Permissions</w:t>
      </w:r>
    </w:p>
    <w:p>
      <w:r>
        <w:t>Add principal:</w:t>
        <w:br/>
        <w:t>nivedhainfotec@gmail.com</w:t>
      </w:r>
    </w:p>
    <w:p>
      <w:r>
        <w:t>Assign:</w:t>
        <w:br/>
        <w:t>BigQuery Data Viewer</w:t>
      </w:r>
    </w:p>
    <w:p>
      <w:r>
        <w:t>Save.</w:t>
      </w:r>
    </w:p>
    <w:p>
      <w:r>
        <w:t>Now Niveda has:</w:t>
      </w:r>
    </w:p>
    <w:p>
      <w:r>
        <w:t>Project:</w:t>
        <w:br/>
        <w:t>BigQuery Job User</w:t>
      </w:r>
    </w:p>
    <w:p>
      <w:r>
        <w:t>security_demo dataset:</w:t>
        <w:br/>
        <w:t>BigQuery Data Viewer</w:t>
      </w:r>
    </w:p>
    <w:p>
      <w:r>
        <w:t>Therefore she can read:</w:t>
        <w:br/>
        <w:t>security_demo.employees</w:t>
      </w:r>
    </w:p>
    <w:p>
      <w:r>
        <w:t>including:</w:t>
        <w:br/>
        <w:t>salary</w:t>
        <w:br/>
        <w:t>bank_account</w:t>
      </w:r>
    </w:p>
    <w:p>
      <w:r>
        <w:t>13. Final Permission Matrix</w:t>
      </w:r>
    </w:p>
    <w:p>
      <w:r>
        <w:t>Geetha:</w:t>
        <w:br/>
        <w:t>- Project: BigQuery Job User</w:t>
        <w:br/>
        <w:t>- security_demo: No access</w:t>
        <w:br/>
        <w:t>- security_views: BigQuery Data Viewer</w:t>
      </w:r>
    </w:p>
    <w:p>
      <w:r>
        <w:t>Niveda:</w:t>
        <w:br/>
        <w:t>- Project: BigQuery Job User</w:t>
        <w:br/>
        <w:t>- security_demo: BigQuery Data Viewer</w:t>
        <w:br/>
        <w:t>- security_views: Optional</w:t>
      </w:r>
    </w:p>
    <w:p>
      <w:r>
        <w:t>14. Test as Geetha</w:t>
      </w:r>
    </w:p>
    <w:p>
      <w:r>
        <w:t>Sign in as:</w:t>
        <w:br/>
        <w:t>geetha.training@gmail.com</w:t>
      </w:r>
    </w:p>
    <w:p>
      <w:r>
        <w:t>Run:</w:t>
      </w:r>
    </w:p>
    <w:p>
      <w:r>
        <w:t>SELECT *</w:t>
        <w:br/>
        <w:t>FROM</w:t>
        <w:br/>
        <w:t>`bigquery-optimization-lab.security_views.employee_public_view`;</w:t>
      </w:r>
    </w:p>
    <w:p>
      <w:r>
        <w:t>Expected:</w:t>
        <w:br/>
        <w:t>employee_id</w:t>
        <w:br/>
        <w:t>employee_name</w:t>
        <w:br/>
        <w:t>department</w:t>
        <w:br/>
        <w:t>city</w:t>
      </w:r>
    </w:p>
    <w:p>
      <w:r>
        <w:t>Result:</w:t>
        <w:br/>
        <w:t>Works.</w:t>
      </w:r>
    </w:p>
    <w:p>
      <w:r>
        <w:t>Test salary through the view:</w:t>
      </w:r>
    </w:p>
    <w:p>
      <w:r>
        <w:t>SELECT salary</w:t>
        <w:br/>
        <w:t>FROM</w:t>
        <w:br/>
        <w:t>`bigquery-optimization-lab.security_views.employee_public_view`;</w:t>
      </w:r>
    </w:p>
    <w:p>
      <w:r>
        <w:t>Expected:</w:t>
        <w:br/>
        <w:t>Unrecognized name: salary</w:t>
      </w:r>
    </w:p>
    <w:p>
      <w:r>
        <w:t>Reason:</w:t>
        <w:br/>
        <w:t>salary does not exist in the view definition.</w:t>
      </w:r>
    </w:p>
    <w:p>
      <w:r>
        <w:t>Now try the source table:</w:t>
      </w:r>
    </w:p>
    <w:p>
      <w:r>
        <w:t>SELECT *</w:t>
        <w:br/>
        <w:t>FROM</w:t>
        <w:br/>
        <w:t>`bigquery-optimization-lab.security_demo.employees`;</w:t>
      </w:r>
    </w:p>
    <w:p>
      <w:r>
        <w:t>Expected:</w:t>
        <w:br/>
        <w:t>Access Denied</w:t>
      </w:r>
    </w:p>
    <w:p>
      <w:r>
        <w:t>Reason:</w:t>
        <w:br/>
        <w:t>Geetha has BigQuery Job User but does not have BigQuery Data Viewer on security_demo.</w:t>
      </w:r>
    </w:p>
    <w:p>
      <w:r>
        <w:t>15. Test as Niveda</w:t>
      </w:r>
    </w:p>
    <w:p>
      <w:r>
        <w:t>Sign in as:</w:t>
        <w:br/>
        <w:t>nivedhainfotec@gmail.com</w:t>
      </w:r>
    </w:p>
    <w:p>
      <w:r>
        <w:t>Run:</w:t>
      </w:r>
    </w:p>
    <w:p>
      <w:r>
        <w:t>SELECT *</w:t>
        <w:br/>
        <w:t>FROM</w:t>
        <w:br/>
        <w:t>`bigquery-optimization-lab.security_demo.employees`;</w:t>
      </w:r>
    </w:p>
    <w:p>
      <w:r>
        <w:t>Expected:</w:t>
        <w:br/>
        <w:t>employee_id</w:t>
        <w:br/>
        <w:t>employee_name</w:t>
        <w:br/>
        <w:t>department</w:t>
        <w:br/>
        <w:t>city</w:t>
        <w:br/>
        <w:t>email</w:t>
        <w:br/>
        <w:t>salary</w:t>
        <w:br/>
        <w:t>bank_account</w:t>
      </w:r>
    </w:p>
    <w:p>
      <w:r>
        <w:t>Result:</w:t>
        <w:br/>
        <w:t>Works.</w:t>
      </w:r>
    </w:p>
    <w:p>
      <w:r>
        <w:t>Run:</w:t>
      </w:r>
    </w:p>
    <w:p>
      <w:r>
        <w:t>SELECT</w:t>
        <w:br/>
        <w:t xml:space="preserve">    employee_name,</w:t>
        <w:br/>
        <w:t xml:space="preserve">    salary,</w:t>
        <w:br/>
        <w:t xml:space="preserve">    bank_account</w:t>
        <w:br/>
        <w:t>FROM</w:t>
        <w:br/>
        <w:t>`bigquery-optimization-lab.security_demo.employees`;</w:t>
      </w:r>
    </w:p>
    <w:p>
      <w:r>
        <w:t>Expected:</w:t>
        <w:br/>
        <w:t>Works.</w:t>
      </w:r>
    </w:p>
    <w:p>
      <w:r>
        <w:t>Reason:</w:t>
        <w:br/>
        <w:t>Niveda has BigQuery Job User plus BigQuery Data Viewer on security_demo.</w:t>
      </w:r>
    </w:p>
    <w:p>
      <w:r>
        <w:t>16. Why Does Geetha See Only Four Columns?</w:t>
      </w:r>
    </w:p>
    <w:p>
      <w:r>
        <w:t>It is not because IAM individually blocked the salary column.</w:t>
      </w:r>
    </w:p>
    <w:p>
      <w:r>
        <w:t>It is because Geetha was never given access to:</w:t>
        <w:br/>
        <w:t>security_demo.employees</w:t>
      </w:r>
    </w:p>
    <w:p>
      <w:r>
        <w:t>Instead, she was given access to:</w:t>
        <w:br/>
        <w:t>security_views.employee_public_view</w:t>
      </w:r>
    </w:p>
    <w:p>
      <w:r>
        <w:t>The view contains only:</w:t>
      </w:r>
    </w:p>
    <w:p>
      <w:r>
        <w:t>SELECT</w:t>
        <w:br/>
        <w:t xml:space="preserve">    employee_id,</w:t>
        <w:br/>
        <w:t xml:space="preserve">    employee_name,</w:t>
        <w:br/>
        <w:t xml:space="preserve">    department,</w:t>
        <w:br/>
        <w:t xml:space="preserve">    city</w:t>
      </w:r>
    </w:p>
    <w:p>
      <w:r>
        <w:t>It deliberately excludes:</w:t>
        <w:br/>
        <w:t>email</w:t>
        <w:br/>
        <w:t>salary</w:t>
        <w:br/>
        <w:t>bank_account</w:t>
      </w:r>
    </w:p>
    <w:p>
      <w:r>
        <w:t>17. Why Does Niveda See Salary and Bank Account?</w:t>
      </w:r>
    </w:p>
    <w:p>
      <w:r>
        <w:t>Niveda receives direct read permission on:</w:t>
        <w:br/>
        <w:t>security_demo</w:t>
      </w:r>
    </w:p>
    <w:p>
      <w:r>
        <w:t>through:</w:t>
        <w:br/>
        <w:t>BigQuery Data Viewer</w:t>
      </w:r>
    </w:p>
    <w:p>
      <w:r>
        <w:t>Therefore she queries:</w:t>
        <w:br/>
        <w:t>employees</w:t>
      </w:r>
    </w:p>
    <w:p>
      <w:r>
        <w:t>directly.</w:t>
      </w:r>
    </w:p>
    <w:p>
      <w:r>
        <w:t>Since this version of the lab does not use policy-tag enforcement, salary and bank_account remain available to Niveda.</w:t>
      </w:r>
    </w:p>
    <w:p>
      <w:r>
        <w:t>18. Where Exactly Did We Restrict Geetha?</w:t>
      </w:r>
    </w:p>
    <w:p>
      <w:r>
        <w:t>Restriction 1 — Dataset boundary</w:t>
      </w:r>
    </w:p>
    <w:p>
      <w:r>
        <w:t>Geetha is not BigQuery Data Viewer of:</w:t>
        <w:br/>
        <w:t>security_demo</w:t>
      </w:r>
    </w:p>
    <w:p>
      <w:r>
        <w:t>Therefore she cannot directly access:</w:t>
        <w:br/>
        <w:t>security_demo.employees</w:t>
      </w:r>
    </w:p>
    <w:p>
      <w:r>
        <w:t>Restriction 2 — View definition</w:t>
      </w:r>
    </w:p>
    <w:p>
      <w:r>
        <w:t>Geetha can access:</w:t>
        <w:br/>
        <w:t>employee_public_view</w:t>
      </w:r>
    </w:p>
    <w:p>
      <w:r>
        <w:t>but its SQL contains only:</w:t>
        <w:br/>
        <w:t>employee_id</w:t>
        <w:br/>
        <w:t>employee_name</w:t>
        <w:br/>
        <w:t>department</w:t>
        <w:br/>
        <w:t>city</w:t>
      </w:r>
    </w:p>
    <w:p>
      <w:r>
        <w:t>Therefore sensitive columns do not appear.</w:t>
      </w:r>
    </w:p>
    <w:p>
      <w:r>
        <w:t>19. Three Concepts Students Must Understand</w:t>
      </w:r>
    </w:p>
    <w:p>
      <w:r>
        <w:t>1. BigQuery Job User</w:t>
        <w:br/>
        <w:t>Can I run a query?</w:t>
      </w:r>
    </w:p>
    <w:p>
      <w:r>
        <w:t>2. BigQuery Data Viewer</w:t>
        <w:br/>
        <w:t>Which data can I read?</w:t>
      </w:r>
    </w:p>
    <w:p>
      <w:r>
        <w:t>3. Authorized View</w:t>
        <w:br/>
        <w:t>Which portion of the source data should I expose?</w:t>
      </w:r>
    </w:p>
    <w:p>
      <w:r>
        <w:t>20. What You Should Not Do</w:t>
      </w:r>
    </w:p>
    <w:p>
      <w:r>
        <w:t>Do not give Geetha BigQuery Data Viewer at project level.</w:t>
      </w:r>
    </w:p>
    <w:p>
      <w:r>
        <w:t>Do not give Geetha BigQuery Data Viewer on security_demo.</w:t>
      </w:r>
    </w:p>
    <w:p>
      <w:r>
        <w:t>Do not give BigQuery Data Editor to either test user.</w:t>
      </w:r>
    </w:p>
    <w:p>
      <w:r>
        <w:t>They only need read access.</w:t>
      </w:r>
    </w:p>
    <w:p>
      <w:r>
        <w:t>21. What About the Custom BigQuery Dataset Reader Role?</w:t>
      </w:r>
    </w:p>
    <w:p>
      <w:r>
        <w:t>A custom role may contain permissions such as:</w:t>
      </w:r>
    </w:p>
    <w:p>
      <w:r>
        <w:t>bigquery.datasets.get</w:t>
        <w:br/>
        <w:t>bigquery.tables.get</w:t>
        <w:br/>
        <w:t>bigquery.tables.getData</w:t>
        <w:br/>
        <w:t>bigquery.tables.list</w:t>
      </w:r>
    </w:p>
    <w:p>
      <w:r>
        <w:t>It can be used, but for this fresher lab, using Google's predefined BigQuery Data Viewer role is easier to explain.</w:t>
      </w:r>
    </w:p>
    <w:p>
      <w:r>
        <w:t>Simple teaching model:</w:t>
      </w:r>
    </w:p>
    <w:p>
      <w:r>
        <w:t>BigQuery Job User</w:t>
        <w:br/>
        <w:t>= execution</w:t>
      </w:r>
    </w:p>
    <w:p>
      <w:r>
        <w:t>BigQuery Data Viewer</w:t>
        <w:br/>
        <w:t>= reading</w:t>
      </w:r>
    </w:p>
    <w:p>
      <w:r>
        <w:t>The custom role can be demonstrated separately as an IAM custom-role exercise.</w:t>
      </w:r>
    </w:p>
    <w:p>
      <w:r>
        <w:t>22. Native Column-Level Security</w:t>
      </w:r>
    </w:p>
    <w:p>
      <w:r>
        <w:t>True BigQuery native column-level security uses:</w:t>
      </w:r>
    </w:p>
    <w:p>
      <w:r>
        <w:t>Policy Tag</w:t>
        <w:br/>
        <w:t>→ attach tag to sensitive column</w:t>
        <w:br/>
        <w:t>→ enforce access control</w:t>
        <w:br/>
        <w:t>→ Fine-Grained Reader for authorized users</w:t>
      </w:r>
    </w:p>
    <w:p>
      <w:r>
        <w:t>Example:</w:t>
      </w:r>
    </w:p>
    <w:p>
      <w:r>
        <w:t>employees</w:t>
        <w:br/>
        <w:t>- employee_id</w:t>
        <w:br/>
        <w:t>- employee_name</w:t>
        <w:br/>
        <w:t>- department</w:t>
        <w:br/>
        <w:t>- city</w:t>
        <w:br/>
        <w:t>- email</w:t>
        <w:br/>
        <w:t>- salary       [Sensitive Employee Data]</w:t>
        <w:br/>
        <w:t>- bank_account [Sensitive Employee Data]</w:t>
      </w:r>
    </w:p>
    <w:p>
      <w:r>
        <w:t>Both users:</w:t>
        <w:br/>
        <w:t>BigQuery Job User</w:t>
        <w:br/>
        <w:t>BigQuery Data Viewer</w:t>
      </w:r>
    </w:p>
    <w:p>
      <w:r>
        <w:t>Only Niveda:</w:t>
        <w:br/>
        <w:t>Fine-Grained Reader on the sensitive policy tag</w:t>
      </w:r>
    </w:p>
    <w:p>
      <w:r>
        <w:t>Expected native behavior:</w:t>
      </w:r>
    </w:p>
    <w:p>
      <w:r>
        <w:t>Geetha:</w:t>
        <w:br/>
        <w:t>normal columns = allowed</w:t>
        <w:br/>
        <w:t>salary = denied</w:t>
        <w:br/>
        <w:t>bank_account = denied</w:t>
      </w:r>
    </w:p>
    <w:p>
      <w:r>
        <w:t>Niveda:</w:t>
        <w:br/>
        <w:t>normal columns = allowed</w:t>
        <w:br/>
        <w:t>salary = allowed</w:t>
        <w:br/>
        <w:t>bank_account = allowed</w:t>
      </w:r>
    </w:p>
    <w:p>
      <w:r>
        <w:t>In the current standalone project, enabling policy-tag enforcement can fail because the project is not under a Google Cloud Organization. Therefore the authorized-view method is used for the working demo.</w:t>
      </w:r>
    </w:p>
    <w:p>
      <w:r>
        <w:t>23. Recommended Teaching Order</w:t>
      </w:r>
    </w:p>
    <w:p>
      <w:r>
        <w:t>Step 1</w:t>
        <w:br/>
        <w:t>Prepare two Google accounts.</w:t>
      </w:r>
    </w:p>
    <w:p>
      <w:r>
        <w:t>Step 2</w:t>
        <w:br/>
        <w:t>Create security_demo dataset.</w:t>
      </w:r>
    </w:p>
    <w:p>
      <w:r>
        <w:t>Step 3</w:t>
        <w:br/>
        <w:t>Create employees table.</w:t>
      </w:r>
    </w:p>
    <w:p>
      <w:r>
        <w:t>Step 4</w:t>
        <w:br/>
        <w:t>Insert sample employee records.</w:t>
      </w:r>
    </w:p>
    <w:p>
      <w:r>
        <w:t>Step 5</w:t>
        <w:br/>
        <w:t>Create security_views dataset.</w:t>
      </w:r>
    </w:p>
    <w:p>
      <w:r>
        <w:t>Step 6</w:t>
        <w:br/>
        <w:t>Create employee_public_view with only four safe columns.</w:t>
      </w:r>
    </w:p>
    <w:p>
      <w:r>
        <w:t>Step 7</w:t>
        <w:br/>
        <w:t>Authorize employee_public_view to access security_demo.</w:t>
      </w:r>
    </w:p>
    <w:p>
      <w:r>
        <w:t>Step 8</w:t>
        <w:br/>
        <w:t>IAM:</w:t>
        <w:br/>
        <w:t>Both users → BigQuery Job User.</w:t>
      </w:r>
    </w:p>
    <w:p>
      <w:r>
        <w:t>Step 9</w:t>
        <w:br/>
        <w:t>security_views:</w:t>
        <w:br/>
        <w:t>Geetha → BigQuery Data Viewer.</w:t>
      </w:r>
    </w:p>
    <w:p>
      <w:r>
        <w:t>Step 10</w:t>
        <w:br/>
        <w:t>security_demo:</w:t>
        <w:br/>
        <w:t>Niveda → BigQuery Data Viewer.</w:t>
      </w:r>
    </w:p>
    <w:p>
      <w:r>
        <w:t>Step 11</w:t>
        <w:br/>
        <w:t>Login as Geetha:</w:t>
        <w:br/>
        <w:t>View works.</w:t>
        <w:br/>
        <w:t>Original table fails.</w:t>
      </w:r>
    </w:p>
    <w:p>
      <w:r>
        <w:t>Step 12</w:t>
        <w:br/>
        <w:t>Login as Niveda:</w:t>
        <w:br/>
        <w:t>Original employees table works.</w:t>
        <w:br/>
        <w:t>salary works.</w:t>
        <w:br/>
        <w:t>bank_account works.</w:t>
      </w:r>
    </w:p>
    <w:p>
      <w:r>
        <w:t>24. Final Student Takeaway</w:t>
      </w:r>
    </w:p>
    <w:p>
      <w:r>
        <w:t>Project level:</w:t>
        <w:br/>
        <w:t>BigQuery Job User</w:t>
        <w:br/>
        <w:t>= allows query execution</w:t>
      </w:r>
    </w:p>
    <w:p>
      <w:r>
        <w:t>Dataset level:</w:t>
        <w:br/>
        <w:t>BigQuery Data Viewer</w:t>
        <w:br/>
        <w:t>= allows data reading</w:t>
      </w:r>
    </w:p>
    <w:p>
      <w:r>
        <w:t>Authorized View:</w:t>
        <w:br/>
        <w:t>= exposes only required columns</w:t>
      </w:r>
    </w:p>
    <w:p>
      <w:r>
        <w:t>Geetha:</w:t>
        <w:br/>
        <w:t>= safe view only</w:t>
      </w:r>
    </w:p>
    <w:p>
      <w:r>
        <w:t>Niveda:</w:t>
        <w:br/>
        <w:t>= full employee dataset</w:t>
      </w:r>
    </w:p>
    <w:p>
      <w:r>
        <w:t>Recommended lab title:</w:t>
      </w:r>
    </w:p>
    <w:p>
      <w:r>
        <w:t>BigQuery Dataset Security + Column Restriction Using Authorized 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