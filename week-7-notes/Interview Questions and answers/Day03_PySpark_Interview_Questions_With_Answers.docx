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3 - PySpark Interview Questions &amp; Answers</w:t>
      </w:r>
    </w:p>
    <w:p>
      <w:r>
        <w:t>Topics Covered:</w:t>
        <w:br/>
        <w:t>• Data Loading &amp; Saving through RDDs</w:t>
        <w:br/>
        <w:t>• Key-Value Pair RDDs (Pair RDDs)</w:t>
        <w:br/>
      </w:r>
    </w:p>
    <w:p>
      <w:pPr>
        <w:pStyle w:val="Heading2"/>
      </w:pPr>
      <w:r>
        <w:t>Q1. How do you load data into an RDD?</w:t>
      </w:r>
    </w:p>
    <w:p>
      <w:r>
        <w:rPr>
          <w:b/>
        </w:rPr>
        <w:t>Interview Answer:</w:t>
        <w:br/>
      </w:r>
    </w:p>
    <w:p>
      <w:r>
        <w:t>Use textFile(), wholeTextFiles(), parallelize(), binaryFiles() etc. textFile() is the most common production method.</w:t>
      </w:r>
    </w:p>
    <w:p>
      <w:r>
        <w:rPr>
          <w:b/>
        </w:rPr>
        <w:t>Real-world Example:</w:t>
        <w:br/>
      </w:r>
    </w:p>
    <w:p>
      <w:r>
        <w:t>A retail company loads daily order CSV files from Amazon S3 into RDDs for ETL.</w:t>
      </w:r>
    </w:p>
    <w:p>
      <w:pPr>
        <w:pStyle w:val="Heading2"/>
      </w:pPr>
      <w:r>
        <w:t>Q2. parallelize() vs textFile()?</w:t>
      </w:r>
    </w:p>
    <w:p>
      <w:r>
        <w:rPr>
          <w:b/>
        </w:rPr>
        <w:t>Interview Answer:</w:t>
        <w:br/>
      </w:r>
    </w:p>
    <w:p>
      <w:r>
        <w:t>parallelize() creates an RDD from in-memory data; textFile() reads distributed files.</w:t>
      </w:r>
    </w:p>
    <w:p>
      <w:r>
        <w:rPr>
          <w:b/>
        </w:rPr>
        <w:t>Real-world Example:</w:t>
        <w:br/>
      </w:r>
    </w:p>
    <w:p>
      <w:r>
        <w:t>Use parallelize() for testing and textFile() for production datasets.</w:t>
      </w:r>
    </w:p>
    <w:p>
      <w:pPr>
        <w:pStyle w:val="Heading2"/>
      </w:pPr>
      <w:r>
        <w:t>Q3. Explain textFile().</w:t>
      </w:r>
    </w:p>
    <w:p>
      <w:r>
        <w:rPr>
          <w:b/>
        </w:rPr>
        <w:t>Interview Answer:</w:t>
        <w:br/>
      </w:r>
    </w:p>
    <w:p>
      <w:r>
        <w:t>Reads a text file where each line becomes one RDD record.</w:t>
      </w:r>
    </w:p>
    <w:p>
      <w:r>
        <w:rPr>
          <w:b/>
        </w:rPr>
        <w:t>Real-world Example:</w:t>
        <w:br/>
      </w:r>
    </w:p>
    <w:p>
      <w:r>
        <w:t>A bank reads transaction logs from CSV files.</w:t>
      </w:r>
    </w:p>
    <w:p>
      <w:pPr>
        <w:pStyle w:val="Heading2"/>
      </w:pPr>
      <w:r>
        <w:t>Q4. What is wholeTextFiles()?</w:t>
      </w:r>
    </w:p>
    <w:p>
      <w:r>
        <w:rPr>
          <w:b/>
        </w:rPr>
        <w:t>Interview Answer:</w:t>
        <w:br/>
      </w:r>
    </w:p>
    <w:p>
      <w:r>
        <w:t>Reads multiple files and returns (filename, file_content) pairs.</w:t>
      </w:r>
    </w:p>
    <w:p>
      <w:r>
        <w:rPr>
          <w:b/>
        </w:rPr>
        <w:t>Real-world Example:</w:t>
        <w:br/>
      </w:r>
    </w:p>
    <w:p>
      <w:r>
        <w:t>Useful when processing monthly log files as complete documents.</w:t>
      </w:r>
    </w:p>
    <w:p>
      <w:pPr>
        <w:pStyle w:val="Heading2"/>
      </w:pPr>
      <w:r>
        <w:t>Q5. How do you save an RDD?</w:t>
      </w:r>
    </w:p>
    <w:p>
      <w:r>
        <w:rPr>
          <w:b/>
        </w:rPr>
        <w:t>Interview Answer:</w:t>
        <w:br/>
      </w:r>
    </w:p>
    <w:p>
      <w:r>
        <w:t>Use saveAsTextFile(), saveAsSequenceFile(), or saveAsObjectFile().</w:t>
      </w:r>
    </w:p>
    <w:p>
      <w:r>
        <w:rPr>
          <w:b/>
        </w:rPr>
        <w:t>Real-world Example:</w:t>
        <w:br/>
      </w:r>
    </w:p>
    <w:p>
      <w:r>
        <w:t>Save daily fraud reports to cloud storage for downstream reporting.</w:t>
      </w:r>
    </w:p>
    <w:p>
      <w:pPr>
        <w:pStyle w:val="Heading2"/>
      </w:pPr>
      <w:r>
        <w:t>Q6. Why are multiple part files created?</w:t>
      </w:r>
    </w:p>
    <w:p>
      <w:r>
        <w:rPr>
          <w:b/>
        </w:rPr>
        <w:t>Interview Answer:</w:t>
        <w:br/>
      </w:r>
    </w:p>
    <w:p>
      <w:r>
        <w:t>Spark writes one output file per partition for parallelism.</w:t>
      </w:r>
    </w:p>
    <w:p>
      <w:r>
        <w:rPr>
          <w:b/>
        </w:rPr>
        <w:t>Real-world Example:</w:t>
        <w:br/>
      </w:r>
    </w:p>
    <w:p>
      <w:r>
        <w:t>Four partitions produce four part-xxxxx files.</w:t>
      </w:r>
    </w:p>
    <w:p>
      <w:pPr>
        <w:pStyle w:val="Heading2"/>
      </w:pPr>
      <w:r>
        <w:t>Q7. How do you create a single output file?</w:t>
      </w:r>
    </w:p>
    <w:p>
      <w:r>
        <w:rPr>
          <w:b/>
        </w:rPr>
        <w:t>Interview Answer:</w:t>
        <w:br/>
      </w:r>
    </w:p>
    <w:p>
      <w:r>
        <w:t>Use coalesce(1) or repartition(1) before saving (only for small datasets).</w:t>
      </w:r>
    </w:p>
    <w:p>
      <w:r>
        <w:rPr>
          <w:b/>
        </w:rPr>
        <w:t>Real-world Example:</w:t>
        <w:br/>
      </w:r>
    </w:p>
    <w:p>
      <w:r>
        <w:t>Create a single CSV for business users.</w:t>
      </w:r>
    </w:p>
    <w:p>
      <w:pPr>
        <w:pStyle w:val="Heading2"/>
      </w:pPr>
      <w:r>
        <w:t>Q8. What is a Pair RDD?</w:t>
      </w:r>
    </w:p>
    <w:p>
      <w:r>
        <w:rPr>
          <w:b/>
        </w:rPr>
        <w:t>Interview Answer:</w:t>
        <w:br/>
      </w:r>
    </w:p>
    <w:p>
      <w:r>
        <w:t>An RDD containing (key,value) pairs enabling operations like reduceByKey and join.</w:t>
      </w:r>
    </w:p>
    <w:p>
      <w:r>
        <w:rPr>
          <w:b/>
        </w:rPr>
        <w:t>Real-world Example:</w:t>
        <w:br/>
      </w:r>
    </w:p>
    <w:p>
      <w:r>
        <w:t>Store (CustomerID, TransactionAmount) for aggregations.</w:t>
      </w:r>
    </w:p>
    <w:p>
      <w:pPr>
        <w:pStyle w:val="Heading2"/>
      </w:pPr>
      <w:r>
        <w:t>Q9. Why are Pair RDDs important?</w:t>
      </w:r>
    </w:p>
    <w:p>
      <w:r>
        <w:rPr>
          <w:b/>
        </w:rPr>
        <w:t>Interview Answer:</w:t>
        <w:br/>
      </w:r>
    </w:p>
    <w:p>
      <w:r>
        <w:t>They support efficient aggregations and joins.</w:t>
      </w:r>
    </w:p>
    <w:p>
      <w:r>
        <w:rPr>
          <w:b/>
        </w:rPr>
        <w:t>Real-world Example:</w:t>
        <w:br/>
      </w:r>
    </w:p>
    <w:p>
      <w:r>
        <w:t>Calculate total customer spending.</w:t>
      </w:r>
    </w:p>
    <w:p>
      <w:pPr>
        <w:pStyle w:val="Heading2"/>
      </w:pPr>
      <w:r>
        <w:t>Q10. How do you create a Pair RDD?</w:t>
      </w:r>
    </w:p>
    <w:p>
      <w:r>
        <w:rPr>
          <w:b/>
        </w:rPr>
        <w:t>Interview Answer:</w:t>
        <w:br/>
      </w:r>
    </w:p>
    <w:p>
      <w:r>
        <w:t>Create tuples such as ('Laptop',1000).</w:t>
      </w:r>
    </w:p>
    <w:p>
      <w:r>
        <w:rPr>
          <w:b/>
        </w:rPr>
        <w:t>Real-world Example:</w:t>
        <w:br/>
      </w:r>
    </w:p>
    <w:p>
      <w:r>
        <w:t>Represent product sales.</w:t>
      </w:r>
    </w:p>
    <w:p>
      <w:pPr>
        <w:pStyle w:val="Heading2"/>
      </w:pPr>
      <w:r>
        <w:t>Q11. Explain reduceByKey().</w:t>
      </w:r>
    </w:p>
    <w:p>
      <w:r>
        <w:rPr>
          <w:b/>
        </w:rPr>
        <w:t>Interview Answer:</w:t>
        <w:br/>
      </w:r>
    </w:p>
    <w:p>
      <w:r>
        <w:t>Aggregates values for the same key with local combining before shuffle.</w:t>
      </w:r>
    </w:p>
    <w:p>
      <w:r>
        <w:rPr>
          <w:b/>
        </w:rPr>
        <w:t>Real-world Example:</w:t>
        <w:br/>
      </w:r>
    </w:p>
    <w:p>
      <w:r>
        <w:t>Total sales per product.</w:t>
      </w:r>
    </w:p>
    <w:p>
      <w:pPr>
        <w:pStyle w:val="Heading2"/>
      </w:pPr>
      <w:r>
        <w:t>Q12. reduceByKey() vs groupByKey()?</w:t>
      </w:r>
    </w:p>
    <w:p>
      <w:r>
        <w:rPr>
          <w:b/>
        </w:rPr>
        <w:t>Interview Answer:</w:t>
        <w:br/>
      </w:r>
    </w:p>
    <w:p>
      <w:r>
        <w:t>Prefer reduceByKey() because it reduces shuffle and network traffic.</w:t>
      </w:r>
    </w:p>
    <w:p>
      <w:r>
        <w:rPr>
          <w:b/>
        </w:rPr>
        <w:t>Real-world Example:</w:t>
        <w:br/>
      </w:r>
    </w:p>
    <w:p>
      <w:r>
        <w:t>Aggregate transaction totals efficiently.</w:t>
      </w:r>
    </w:p>
    <w:p>
      <w:pPr>
        <w:pStyle w:val="Heading2"/>
      </w:pPr>
      <w:r>
        <w:t>Q13. What is sortByKey()?</w:t>
      </w:r>
    </w:p>
    <w:p>
      <w:r>
        <w:rPr>
          <w:b/>
        </w:rPr>
        <w:t>Interview Answer:</w:t>
        <w:br/>
      </w:r>
    </w:p>
    <w:p>
      <w:r>
        <w:t>Sorts Pair RDDs by key.</w:t>
      </w:r>
    </w:p>
    <w:p>
      <w:r>
        <w:rPr>
          <w:b/>
        </w:rPr>
        <w:t>Real-world Example:</w:t>
        <w:br/>
      </w:r>
    </w:p>
    <w:p>
      <w:r>
        <w:t>Sort customer IDs alphabetically.</w:t>
      </w:r>
    </w:p>
    <w:p>
      <w:pPr>
        <w:pStyle w:val="Heading2"/>
      </w:pPr>
      <w:r>
        <w:t>Q14. Explain join() on Pair RDD.</w:t>
      </w:r>
    </w:p>
    <w:p>
      <w:r>
        <w:rPr>
          <w:b/>
        </w:rPr>
        <w:t>Interview Answer:</w:t>
        <w:br/>
      </w:r>
    </w:p>
    <w:p>
      <w:r>
        <w:t>Combines two Pair RDDs using matching keys.</w:t>
      </w:r>
    </w:p>
    <w:p>
      <w:r>
        <w:rPr>
          <w:b/>
        </w:rPr>
        <w:t>Real-world Example:</w:t>
        <w:br/>
      </w:r>
    </w:p>
    <w:p>
      <w:r>
        <w:t>Join customer data with loan information.</w:t>
      </w:r>
    </w:p>
    <w:p>
      <w:pPr>
        <w:pStyle w:val="Heading2"/>
      </w:pPr>
      <w:r>
        <w:t>Q15. What is combineByKey()?</w:t>
      </w:r>
    </w:p>
    <w:p>
      <w:r>
        <w:rPr>
          <w:b/>
        </w:rPr>
        <w:t>Interview Answer:</w:t>
        <w:br/>
      </w:r>
    </w:p>
    <w:p>
      <w:r>
        <w:t>Performs custom aggregation such as averages or complex statistics.</w:t>
      </w:r>
    </w:p>
    <w:p>
      <w:r>
        <w:rPr>
          <w:b/>
        </w:rPr>
        <w:t>Real-world Example:</w:t>
        <w:br/>
      </w:r>
    </w:p>
    <w:p>
      <w:r>
        <w:t>Compute average order value per customer.</w:t>
      </w:r>
    </w:p>
    <w:p>
      <w:pPr>
        <w:pStyle w:val="Heading2"/>
      </w:pPr>
      <w:r>
        <w:t>Q16. What is Data Skew?</w:t>
      </w:r>
    </w:p>
    <w:p>
      <w:r>
        <w:rPr>
          <w:b/>
        </w:rPr>
        <w:t>Interview Answer:</w:t>
        <w:br/>
      </w:r>
    </w:p>
    <w:p>
      <w:r>
        <w:t>One partition receives much more data than others, slowing execution.</w:t>
      </w:r>
    </w:p>
    <w:p>
      <w:r>
        <w:rPr>
          <w:b/>
        </w:rPr>
        <w:t>Real-world Example:</w:t>
        <w:br/>
      </w:r>
    </w:p>
    <w:p>
      <w:r>
        <w:t>One VIP customer has millions of transactions while others have few.</w:t>
      </w:r>
    </w:p>
    <w:p>
      <w:pPr>
        <w:pStyle w:val="Heading2"/>
      </w:pPr>
      <w:r>
        <w:t>Q17. What is a Partitioner?</w:t>
      </w:r>
    </w:p>
    <w:p>
      <w:r>
        <w:rPr>
          <w:b/>
        </w:rPr>
        <w:t>Interview Answer:</w:t>
        <w:br/>
      </w:r>
    </w:p>
    <w:p>
      <w:r>
        <w:t>Determines which partition stores a given key.</w:t>
      </w:r>
    </w:p>
    <w:p>
      <w:r>
        <w:rPr>
          <w:b/>
        </w:rPr>
        <w:t>Real-world Example:</w:t>
        <w:br/>
      </w:r>
    </w:p>
    <w:p>
      <w:r>
        <w:t>HashPartitioner distributes keys based on hash values.</w:t>
      </w:r>
    </w:p>
    <w:p>
      <w:pPr>
        <w:pStyle w:val="Heading2"/>
      </w:pPr>
      <w:r>
        <w:t>Q18. Interview Scenario</w:t>
      </w:r>
    </w:p>
    <w:p>
      <w:r>
        <w:rPr>
          <w:b/>
        </w:rPr>
        <w:t>Interview Answer:</w:t>
        <w:br/>
      </w:r>
    </w:p>
    <w:p>
      <w:r>
        <w:t>How would you find the top 100 customers by spending? Use map() → reduceByKey() → sortBy() → take(100).</w:t>
      </w:r>
    </w:p>
    <w:p>
      <w:r>
        <w:rPr>
          <w:b/>
        </w:rPr>
        <w:t>Real-world Example:</w:t>
        <w:br/>
      </w:r>
    </w:p>
    <w:p>
      <w:r>
        <w:t>Daily banking transaction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